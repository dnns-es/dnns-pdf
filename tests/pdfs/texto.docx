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Presupuesto de prueba</w:t>
      </w:r>
    </w:p>
    <w:p>
      <w:r>
        <w:t xml:space="preserve">Texto normal, </w:t>
      </w:r>
      <w:r>
        <w:rPr>
          <w:b/>
        </w:rPr>
        <w:t>negrita</w:t>
      </w:r>
      <w:r>
        <w:t xml:space="preserve"> y </w:t>
      </w:r>
      <w:r>
        <w:rPr>
          <w:i/>
        </w:rPr>
        <w:t>cursiva</w:t>
      </w:r>
      <w:r>
        <w:t>. Acentos: áéíóú ñ ¿? ¡!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Precio</w:t>
            </w:r>
          </w:p>
        </w:tc>
      </w:tr>
      <w:tr>
        <w:tc>
          <w:tcPr>
            <w:tcW w:type="dxa" w:w="2880"/>
          </w:tcPr>
          <w:p>
            <w:r>
              <w:t>Instalación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120 €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45 €</w:t>
            </w:r>
          </w:p>
        </w:tc>
      </w:tr>
    </w:tbl>
    <w:p>
      <w:pPr>
        <w:pStyle w:val="ListBullet"/>
      </w:pPr>
      <w:r>
        <w:t>Lista:</w:t>
      </w:r>
    </w:p>
    <w:p>
      <w:r>
        <w:br w:type="page"/>
      </w:r>
    </w:p>
    <w:p>
      <w:r>
        <w:t>Segunda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